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Strategic Plan Template</w:t>
      </w:r>
    </w:p>
    <w:p>
      <w:pPr>
        <w:pStyle w:val="Subtitle"/>
      </w:pPr>
      <w:r>
        <w:t>Reusable system template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4748B"/>
        <w:sz w:val="16"/>
      </w:rPr>
      <w:t>STRATEGIC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b w:val="0"/>
      <w:color w:val="262E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D958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6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A3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6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